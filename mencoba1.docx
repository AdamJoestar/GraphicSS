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SIMULATION TEST REPORT</w:t>
      </w:r>
    </w:p>
    <w:p>
      <w:pPr>
        <w:pStyle w:val="Heading3"/>
      </w:pPr>
      <w:r>
        <w:t>Test date:</w:t>
      </w:r>
    </w:p>
    <w:p>
      <w:r>
        <w:t>November 03, 2025 15:21:38</w:t>
      </w:r>
    </w:p>
    <w:p>
      <w:r>
        <w:br/>
      </w:r>
    </w:p>
    <w:p>
      <w:pPr>
        <w:pStyle w:val="Heading3"/>
      </w:pPr>
      <w:r>
        <w:t>Graph: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