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</w:t>
      </w:r>
    </w:p>
    <w:p>
      <w:pPr>
        <w:pStyle w:val="Heading3"/>
      </w:pPr>
      <w:r>
        <w:t>Test Results Graph:</w:t>
      </w:r>
    </w:p>
    <w:p>
      <w:r>
        <w:t xml:space="preserve"> [Area for Graph] </w:t>
      </w:r>
    </w:p>
    <w:p>
      <w:pPr>
        <w:pStyle w:val="Heading3"/>
      </w:pPr>
      <w:r>
        <w:t>Testing Date:</w:t>
      </w:r>
    </w:p>
    <w:p>
      <w:r>
        <w:t xml:space="preserve"> [Area for Date]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